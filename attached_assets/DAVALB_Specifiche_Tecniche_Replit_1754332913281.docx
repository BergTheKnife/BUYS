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Specifiche Tecniche - App DAVALB (Replit)</w:t>
      </w:r>
    </w:p>
    <w:p>
      <w:pPr>
        <w:pStyle w:val="Heading1"/>
      </w:pPr>
      <w:r>
        <w:t>Obiettivo dell’app</w:t>
      </w:r>
    </w:p>
    <w:p>
      <w:r>
        <w:t>Realizzare su Replit un’applicazione chiamata DAVALB, rivolta a piccoli commercianti per la gestione semplificata di:</w:t>
        <w:br/>
        <w:t>- Magazzino (capi d’abbigliamento)</w:t>
        <w:br/>
        <w:t>- Vendite (con scarico automatico degli articoli venduti)</w:t>
        <w:br/>
        <w:t>- Spese</w:t>
        <w:br/>
        <w:t>- Bilancio (entrate - uscite)</w:t>
        <w:br/>
        <w:br/>
        <w:t>Ogni utente ha un account personale, e vede solo i propri dati. L’app deve essere responsive, in italiano semplice, facile da usare anche da smartphone.</w:t>
      </w:r>
    </w:p>
    <w:p>
      <w:pPr>
        <w:pStyle w:val="Heading1"/>
      </w:pPr>
      <w:r>
        <w:t>Stack di sviluppo consigliato</w:t>
      </w:r>
    </w:p>
    <w:p>
      <w:r>
        <w:t>- Frontend: HTML, CSS, JavaScript (oppure React)</w:t>
        <w:br/>
        <w:t>- Backend: Python (Flask) oppure Node.js + Express</w:t>
        <w:br/>
        <w:t>- Database: SQLite (per MVP) o Supabase/MongoDB (per scalabilità)</w:t>
        <w:br/>
        <w:t>- Grafici: Chart.js (JS) o ApexCharts</w:t>
        <w:br/>
        <w:t>- Hosting: fornito da Replit</w:t>
      </w:r>
    </w:p>
    <w:p>
      <w:pPr>
        <w:pStyle w:val="Heading1"/>
      </w:pPr>
      <w:r>
        <w:t>1. Prima schermata: Registrati o Accedi</w:t>
      </w:r>
    </w:p>
    <w:p>
      <w:r>
        <w:t>- Titolo: “Benvenuto su DAVALB”</w:t>
        <w:br/>
        <w:t>- Due pulsanti centrali: Registrati / Accedi</w:t>
        <w:br/>
        <w:t>- Checkbox: Ricorda le mie credenziali</w:t>
        <w:br/>
        <w:t>- Opzioni alternative: Google / Facebook (opzionale)</w:t>
      </w:r>
    </w:p>
    <w:p>
      <w:pPr>
        <w:pStyle w:val="Heading1"/>
      </w:pPr>
      <w:r>
        <w:t>2. Registrazione</w:t>
      </w:r>
    </w:p>
    <w:p>
      <w:r>
        <w:t>- Campi: Nome, Cognome, Email, Username (univoco), Password</w:t>
        <w:br/>
        <w:t>- Verifica univocità username</w:t>
        <w:br/>
        <w:t>- Login automatico o redirect al login</w:t>
      </w:r>
    </w:p>
    <w:p>
      <w:pPr>
        <w:pStyle w:val="Heading1"/>
      </w:pPr>
      <w:r>
        <w:t>3. Login</w:t>
      </w:r>
    </w:p>
    <w:p>
      <w:r>
        <w:t>- Campi: Email oppure Username + Password</w:t>
        <w:br/>
        <w:t>- Autologin se selezionato</w:t>
        <w:br/>
        <w:t>- Reindirizzamento alla Dashboard</w:t>
      </w:r>
    </w:p>
    <w:p>
      <w:pPr>
        <w:pStyle w:val="Heading1"/>
      </w:pPr>
      <w:r>
        <w:t>4. Dashboard</w:t>
      </w:r>
    </w:p>
    <w:p>
      <w:r>
        <w:t>- Benvenuto: 'Ciao, [username]!'</w:t>
        <w:br/>
        <w:t>- Box riepilogativi: articoli in magazzino, vendite, spese, margine netto</w:t>
        <w:br/>
        <w:t>- Pulsanti rapidi: Aggiungi articolo, Registra vendita, Aggiungi spesa</w:t>
      </w:r>
    </w:p>
    <w:p>
      <w:pPr>
        <w:pStyle w:val="Heading1"/>
      </w:pPr>
      <w:r>
        <w:t>5. Magazzino</w:t>
      </w:r>
    </w:p>
    <w:p>
      <w:r>
        <w:t>- Elenco articoli con: nome, taglia, costo, quantità, immagine</w:t>
        <w:br/>
        <w:t>- Aggiungi articolo: nome, taglia, costo, quantità, immagine</w:t>
        <w:br/>
        <w:t>- Modifica articoli</w:t>
        <w:br/>
        <w:t>- Upload immagini (file system o storage esterno)</w:t>
      </w:r>
    </w:p>
    <w:p>
      <w:pPr>
        <w:pStyle w:val="Heading1"/>
      </w:pPr>
      <w:r>
        <w:t>6. Vendite</w:t>
      </w:r>
    </w:p>
    <w:p>
      <w:r>
        <w:t>- Elenco: articolo, taglia, prezzo, incassato da, residuo, data</w:t>
        <w:br/>
        <w:t>- Registra vendita: selezione, prezzo, incassato da, data</w:t>
        <w:br/>
        <w:t>- Scala automaticamente la quantità in magazzino</w:t>
        <w:br/>
        <w:t>- Filtri per: nome, taglia, data, incassato da</w:t>
      </w:r>
    </w:p>
    <w:p>
      <w:pPr>
        <w:pStyle w:val="Heading1"/>
      </w:pPr>
      <w:r>
        <w:t>7. Spese</w:t>
      </w:r>
    </w:p>
    <w:p>
      <w:r>
        <w:t>- Elenco voci con: voce, importo, data</w:t>
        <w:br/>
        <w:t>- Aggiungi spesa: voce, importo, data</w:t>
      </w:r>
    </w:p>
    <w:p>
      <w:pPr>
        <w:pStyle w:val="Heading1"/>
      </w:pPr>
      <w:r>
        <w:t>8. Bilancio</w:t>
      </w:r>
    </w:p>
    <w:p>
      <w:r>
        <w:t>- Totale vendite, spese, margine netto</w:t>
        <w:br/>
        <w:t>- Grafico (Chart.js)</w:t>
        <w:br/>
        <w:t>- Filtri per periodo</w:t>
        <w:br/>
        <w:t>- Esportazione in CSV</w:t>
      </w:r>
    </w:p>
    <w:p>
      <w:pPr>
        <w:pStyle w:val="Heading1"/>
      </w:pPr>
      <w:r>
        <w:t>9. Profilo / Impostazioni</w:t>
      </w:r>
    </w:p>
    <w:p>
      <w:r>
        <w:t>- Dati utente</w:t>
        <w:br/>
        <w:t>- Cambia password</w:t>
        <w:br/>
        <w:t>- Elimina account</w:t>
        <w:br/>
        <w:t>- Logout</w:t>
        <w:br/>
        <w:t>- Esporta dati</w:t>
      </w:r>
    </w:p>
    <w:p>
      <w:pPr>
        <w:pStyle w:val="Heading1"/>
      </w:pPr>
      <w:r>
        <w:t>Database (esempio schema SQL – SQLite)</w:t>
      </w:r>
    </w:p>
    <w:p>
      <w:r>
        <w:t>Tabella users: id, nome, cognome, email, username, password_hashed, created_at</w:t>
        <w:br/>
        <w:t>Tabella magazzino: id, user_id, nome_articolo, taglia, costo, quantita, immagine_url, created_at</w:t>
        <w:br/>
        <w:t>Tabella vendite: id, user_id, nome_articolo, taglia, prezzo_vendita, incassato_da, data, residuo_post_vendita</w:t>
        <w:br/>
        <w:t>Tabella spese: id, user_id, voce, importo, data</w:t>
      </w:r>
    </w:p>
    <w:p>
      <w:pPr>
        <w:pStyle w:val="Heading1"/>
      </w:pPr>
      <w:r>
        <w:t>Sicurezza</w:t>
      </w:r>
    </w:p>
    <w:p>
      <w:r>
        <w:t>- Hash password (bcrypt)</w:t>
        <w:br/>
        <w:t>- Sessioni sicure (cookie o JWT)</w:t>
        <w:br/>
        <w:t>- Protezione API</w:t>
        <w:br/>
        <w:t>- Validazione input</w:t>
      </w:r>
    </w:p>
    <w:p>
      <w:pPr>
        <w:pStyle w:val="Heading1"/>
      </w:pPr>
      <w:r>
        <w:t>Extra opzionali</w:t>
      </w:r>
    </w:p>
    <w:p>
      <w:r>
        <w:t>- Notifiche email</w:t>
        <w:br/>
        <w:t>- Backup automatico</w:t>
        <w:br/>
        <w:t>- Dashboard web per amministratore</w:t>
        <w:br/>
        <w:t>- Supporto multi-attività</w:t>
      </w:r>
    </w:p>
    <w:p>
      <w:pPr>
        <w:pStyle w:val="Heading1"/>
      </w:pPr>
      <w:r>
        <w:t>Conclusione</w:t>
      </w:r>
    </w:p>
    <w:p>
      <w:r>
        <w:t>DAVALB è un’app gestionale semplice e potente. Su Replit può essere costruita completamente con:</w:t>
        <w:br/>
        <w:t>- Codice pulito (Python o JS)</w:t>
        <w:br/>
        <w:t>- UI responsive</w:t>
        <w:br/>
        <w:t>- Database sicuro</w:t>
        <w:br/>
        <w:t>- Logiche backend complete</w:t>
        <w:br/>
        <w:br/>
        <w:t>Il prompt fornisce tutte le specifiche tecniche per iniziare lo sviluppo da zero o a partire da un template.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